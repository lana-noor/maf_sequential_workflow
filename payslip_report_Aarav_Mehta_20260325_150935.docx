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Salary Slip Verification Report</w:t>
      </w:r>
    </w:p>
    <w:p>
      <w:r>
        <w:t>Generated: 2026-03-25</w:t>
      </w:r>
    </w:p>
    <w:p>
      <w:r>
        <w:t>Employee: Aarav Mehta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The submitted payslip fails formal verification and cannot be reconciled against payroll CSV data; overall result: REJECTED. Key issues are missing employer contact details, non-itemised deductions, and absence of any CSV salary records for this employee.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Document Verification</w:t>
      </w:r>
    </w:p>
    <w:p>
      <w:pPr>
        <w:pStyle w:val="Heading3"/>
      </w:pPr>
      <w:r>
        <w:t>Status: ⚠️ NEEDS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Fields Complete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Math Consistent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Format Valid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  <w:tr>
        <w:tc>
          <w:tcPr>
            <w:tcW w:type="dxa" w:w="4320"/>
          </w:tcPr>
          <w:p>
            <w:r>
              <w:t>No Fraud Flags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</w:tbl>
    <w:p>
      <w:r>
        <w:rPr>
          <w:b/>
        </w:rPr>
        <w:t>Issues Found:</w:t>
      </w:r>
    </w:p>
    <w:p>
      <w:pPr>
        <w:pStyle w:val="ListBullet"/>
      </w:pPr>
      <w:r>
        <w:t>Deductions are not itemised — only a single "Total Deductions" row (0.00 AED) is shown.</w:t>
      </w:r>
    </w:p>
    <w:p>
      <w:pPr>
        <w:pStyle w:val="ListBullet"/>
      </w:pPr>
      <w:r>
        <w:t>Employer details incomplete: only company name provided; no address or contact details.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Salary Analysis</w:t>
      </w:r>
    </w:p>
    <w:p>
      <w:pPr>
        <w:pStyle w:val="Heading3"/>
      </w:pPr>
      <w:r>
        <w:t>Salary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Net Income (AED)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Income Type</w:t>
            </w:r>
          </w:p>
        </w:tc>
      </w:tr>
    </w:tbl>
    <w:p>
      <w:r>
        <w:t>(No payroll slips found in provided CSV for this employee.)</w:t>
      </w:r>
    </w:p>
    <w:p>
      <w:pPr>
        <w:pStyle w:val="Heading3"/>
      </w:pPr>
      <w:r>
        <w:t>Variation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Absolute Change (AED)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Change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160"/>
          </w:tcPr>
          <w:p>
            <w:r>
              <w:t>Slip 1 → Slip 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INSUFFICIENT DATA</w:t>
            </w:r>
          </w:p>
        </w:tc>
      </w:tr>
      <w:tr>
        <w:tc>
          <w:tcPr>
            <w:tcW w:type="dxa" w:w="2160"/>
          </w:tcPr>
          <w:p>
            <w:r>
              <w:t>Slip 2 → Slip 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INSUFFICIENT DATA</w:t>
            </w:r>
          </w:p>
        </w:tc>
      </w:tr>
      <w:tr>
        <w:tc>
          <w:tcPr>
            <w:tcW w:type="dxa" w:w="2160"/>
          </w:tcPr>
          <w:p>
            <w:r>
              <w:t>Overall (Slip 1 → Slip 3)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INSUFFICIENT DATA</w:t>
            </w:r>
          </w:p>
        </w:tc>
      </w:tr>
    </w:tbl>
    <w:p>
      <w:pPr>
        <w:pStyle w:val="Heading3"/>
      </w:pPr>
      <w:r>
        <w:t>Validation Status: ❌ INVALID</w:t>
      </w:r>
    </w:p>
    <w:p>
      <w:r>
        <w:rPr>
          <w:b/>
        </w:rPr>
        <w:t>Reasoning:</w:t>
      </w:r>
    </w:p>
    <w:p>
      <w:pPr>
        <w:pStyle w:val="ListNumber"/>
      </w:pPr>
      <w:r>
        <w:t>No rows in the provided CSV where employee_name exactly equals "Aarav Mehta". Therefore no pay_date/net_salary_aed values could be extracted; income_by_date is empty and no variation calculations were possible (all variation fields set to null).</w:t>
      </w:r>
    </w:p>
    <w:p>
      <w:pPr>
        <w:pStyle w:val="ListNumber"/>
      </w:pPr>
      <w:r>
        <w:t>Submitted salary slip (Pay Date 2026-03-31) shows Net Salary AED 8357.86 but there is no corresponding CSV entry to verify or reconcile. Because there are zero CSV slips, percentage-change thresholds (approve &lt;20%, clarify 20–40%, decline ≥40%) are not applicable; lack of data prevents approval.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Final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Aarav Mehta</w:t>
            </w:r>
          </w:p>
        </w:tc>
      </w:tr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REJECTED</w:t>
            </w:r>
          </w:p>
        </w:tc>
      </w:tr>
      <w:tr>
        <w:tc>
          <w:tcPr>
            <w:tcW w:type="dxa" w:w="4320"/>
          </w:tcPr>
          <w:p>
            <w:r>
              <w:t>Document Valid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  <w:tr>
        <w:tc>
          <w:tcPr>
            <w:tcW w:type="dxa" w:w="4320"/>
          </w:tcPr>
          <w:p>
            <w:r>
              <w:t>Salary Valid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Reject the submission; request a corrected payslip with itemised deductions and complete employer contact details, and require corresponding CSV payroll entries for reconciliation.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Notes &amp; Observations</w:t>
      </w:r>
    </w:p>
    <w:p>
      <w:pPr>
        <w:pStyle w:val="ListBullet"/>
      </w:pPr>
      <w:r>
        <w:t>Payslip arithmetic (gross/net/component sums) appears consistent, but format deficiencies (missing itemised deductions, missing employer address/contact) prevent acceptance as a complete official document.</w:t>
      </w:r>
    </w:p>
    <w:p>
      <w:pPr>
        <w:pStyle w:val="ListBullet"/>
      </w:pPr>
      <w:r>
        <w:t>No matching CSV records were provided for Aarav Mehta; reconciliation is impossible without the payroll export rows.</w:t>
      </w:r>
    </w:p>
    <w:p>
      <w:pPr>
        <w:pStyle w:val="ListBullet"/>
      </w:pPr>
      <w:r>
        <w:t>Submitted payslip net amount observed: AED 8,357.86 (Pay Date 2026-03-31) — include this in any follow-up to aid matching.</w:t>
      </w:r>
    </w:p>
    <w:p>
      <w:pPr>
        <w:pStyle w:val="ListBullet"/>
      </w:pPr>
      <w:r>
        <w:t>Recommend requester supply: (1) corrected payslip with itemised deductions and employer contact details, and (2) the payroll CSV containing rows for "Aarav Mehta" (or confirm correct employee_name used in CSV).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Report generated by Payslip Verification Workflow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